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C82BE" w14:textId="77777777" w:rsidR="000E11C8" w:rsidRDefault="00000000">
      <w:pPr>
        <w:pStyle w:val="Title"/>
        <w:jc w:val="center"/>
      </w:pPr>
      <w:r>
        <w:t>MotoMonitor</w:t>
      </w:r>
    </w:p>
    <w:p w14:paraId="3ED09EB2" w14:textId="77777777" w:rsidR="000E11C8" w:rsidRDefault="00000000">
      <w:pPr>
        <w:jc w:val="center"/>
      </w:pPr>
      <w:r>
        <w:rPr>
          <w:i/>
          <w:sz w:val="28"/>
        </w:rPr>
        <w:t>Smart Vehicle Service and Maintenance Management System</w:t>
      </w:r>
    </w:p>
    <w:p w14:paraId="6464ED40" w14:textId="77777777" w:rsidR="000E11C8" w:rsidRDefault="00000000">
      <w:pPr>
        <w:jc w:val="center"/>
      </w:pPr>
      <w:r>
        <w:rPr>
          <w:sz w:val="24"/>
        </w:rPr>
        <w:t>Mini Project Planning Document</w:t>
      </w:r>
    </w:p>
    <w:p w14:paraId="636446B3" w14:textId="3FA16B94" w:rsidR="00FA098E" w:rsidRDefault="00FA098E" w:rsidP="00FA098E">
      <w:pPr>
        <w:ind w:left="2160" w:firstLine="720"/>
      </w:pPr>
      <w:r>
        <w:t xml:space="preserve">                     </w:t>
      </w:r>
      <w:r w:rsidR="00000000">
        <w:t>Group No. 3</w:t>
      </w:r>
    </w:p>
    <w:p w14:paraId="2A938546" w14:textId="19F4CFDD" w:rsidR="00FA098E" w:rsidRDefault="00000000" w:rsidP="00FA098E">
      <w:pPr>
        <w:ind w:left="2160" w:firstLine="720"/>
      </w:pPr>
      <w:r>
        <w:t>Aaron V Varghese (MGP22NMC001)</w:t>
      </w:r>
    </w:p>
    <w:p w14:paraId="7ACB18E2" w14:textId="59D27C7F" w:rsidR="00FA098E" w:rsidRDefault="00000000" w:rsidP="00FA098E">
      <w:pPr>
        <w:ind w:left="2160" w:firstLine="720"/>
      </w:pPr>
      <w:r>
        <w:t xml:space="preserve">Albin Jomon (MGP22NMC014) </w:t>
      </w:r>
    </w:p>
    <w:p w14:paraId="0EEEA13F" w14:textId="786CA38C" w:rsidR="000E11C8" w:rsidRDefault="00000000" w:rsidP="00FA098E">
      <w:pPr>
        <w:ind w:left="2160" w:firstLine="720"/>
      </w:pPr>
      <w:r>
        <w:t>Alen Aby (MGP22NMC015)</w:t>
      </w:r>
    </w:p>
    <w:p w14:paraId="73AC9E10" w14:textId="77777777" w:rsidR="000E11C8" w:rsidRDefault="00000000" w:rsidP="00FA098E">
      <w:r>
        <w:br w:type="page"/>
      </w:r>
    </w:p>
    <w:p w14:paraId="4038C426" w14:textId="77777777" w:rsidR="000E11C8" w:rsidRDefault="00000000">
      <w:pPr>
        <w:pStyle w:val="Heading1"/>
      </w:pPr>
      <w:r>
        <w:lastRenderedPageBreak/>
        <w:t>1. Requirement Collection</w:t>
      </w:r>
    </w:p>
    <w:p w14:paraId="5CC9B4DA" w14:textId="77777777" w:rsidR="000E11C8" w:rsidRDefault="00000000">
      <w:r>
        <w:t>Requirements below are derived from the project abstract, covering the three stakeholder groups: vehicle owners, authorized service centers, and manufacturers.</w:t>
      </w:r>
    </w:p>
    <w:p w14:paraId="412C013D" w14:textId="77777777" w:rsidR="000E11C8" w:rsidRDefault="00000000">
      <w:pPr>
        <w:pStyle w:val="Heading2"/>
      </w:pPr>
      <w:r>
        <w:t>1.1 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3"/>
        <w:gridCol w:w="1967"/>
        <w:gridCol w:w="5820"/>
      </w:tblGrid>
      <w:tr w:rsidR="000E11C8" w14:paraId="5A7FEA3B" w14:textId="77777777">
        <w:trPr>
          <w:jc w:val="center"/>
        </w:trPr>
        <w:tc>
          <w:tcPr>
            <w:tcW w:w="864" w:type="dxa"/>
            <w:shd w:val="clear" w:color="auto" w:fill="4472C4"/>
          </w:tcPr>
          <w:p w14:paraId="5038462B" w14:textId="77777777" w:rsidR="000E11C8" w:rsidRDefault="00000000">
            <w:r>
              <w:rPr>
                <w:b/>
                <w:color w:val="FFFFFF"/>
              </w:rPr>
              <w:t>ID</w:t>
            </w:r>
          </w:p>
        </w:tc>
        <w:tc>
          <w:tcPr>
            <w:tcW w:w="2016" w:type="dxa"/>
            <w:shd w:val="clear" w:color="auto" w:fill="4472C4"/>
          </w:tcPr>
          <w:p w14:paraId="19E8C4A1" w14:textId="77777777" w:rsidR="000E11C8" w:rsidRDefault="00000000">
            <w:r>
              <w:rPr>
                <w:b/>
                <w:color w:val="FFFFFF"/>
              </w:rPr>
              <w:t>Actor</w:t>
            </w:r>
          </w:p>
        </w:tc>
        <w:tc>
          <w:tcPr>
            <w:tcW w:w="6192" w:type="dxa"/>
            <w:shd w:val="clear" w:color="auto" w:fill="4472C4"/>
          </w:tcPr>
          <w:p w14:paraId="11CC0246" w14:textId="77777777" w:rsidR="000E11C8" w:rsidRDefault="00000000">
            <w:r>
              <w:rPr>
                <w:b/>
                <w:color w:val="FFFFFF"/>
              </w:rPr>
              <w:t>Requirement</w:t>
            </w:r>
          </w:p>
        </w:tc>
      </w:tr>
      <w:tr w:rsidR="000E11C8" w14:paraId="4F9EDBC8" w14:textId="77777777">
        <w:trPr>
          <w:jc w:val="center"/>
        </w:trPr>
        <w:tc>
          <w:tcPr>
            <w:tcW w:w="864" w:type="dxa"/>
          </w:tcPr>
          <w:p w14:paraId="7849B91D" w14:textId="77777777" w:rsidR="000E11C8" w:rsidRDefault="00000000">
            <w:r>
              <w:t>FR1</w:t>
            </w:r>
          </w:p>
        </w:tc>
        <w:tc>
          <w:tcPr>
            <w:tcW w:w="2016" w:type="dxa"/>
          </w:tcPr>
          <w:p w14:paraId="3F4F8C04" w14:textId="77777777" w:rsidR="000E11C8" w:rsidRDefault="00000000">
            <w:r>
              <w:t>Vehicle Owner</w:t>
            </w:r>
          </w:p>
        </w:tc>
        <w:tc>
          <w:tcPr>
            <w:tcW w:w="6192" w:type="dxa"/>
          </w:tcPr>
          <w:p w14:paraId="69BB404E" w14:textId="77777777" w:rsidR="000E11C8" w:rsidRDefault="00000000">
            <w:r>
              <w:t>Register an account and log in securely (role-based: owner / service center / manufacturer).</w:t>
            </w:r>
          </w:p>
        </w:tc>
      </w:tr>
      <w:tr w:rsidR="000E11C8" w14:paraId="2E152C27" w14:textId="77777777">
        <w:trPr>
          <w:jc w:val="center"/>
        </w:trPr>
        <w:tc>
          <w:tcPr>
            <w:tcW w:w="864" w:type="dxa"/>
          </w:tcPr>
          <w:p w14:paraId="1C6273A1" w14:textId="77777777" w:rsidR="000E11C8" w:rsidRDefault="00000000">
            <w:r>
              <w:t>FR2</w:t>
            </w:r>
          </w:p>
        </w:tc>
        <w:tc>
          <w:tcPr>
            <w:tcW w:w="2016" w:type="dxa"/>
          </w:tcPr>
          <w:p w14:paraId="07FAB784" w14:textId="77777777" w:rsidR="000E11C8" w:rsidRDefault="00000000">
            <w:r>
              <w:t>Vehicle Owner</w:t>
            </w:r>
          </w:p>
        </w:tc>
        <w:tc>
          <w:tcPr>
            <w:tcW w:w="6192" w:type="dxa"/>
          </w:tcPr>
          <w:p w14:paraId="385EF621" w14:textId="77777777" w:rsidR="000E11C8" w:rsidRDefault="00000000">
            <w:r>
              <w:t>Add and manage one or more vehicles with details (registration no., make/model, purchase date, odometer).</w:t>
            </w:r>
          </w:p>
        </w:tc>
      </w:tr>
      <w:tr w:rsidR="000E11C8" w14:paraId="1569D538" w14:textId="77777777">
        <w:trPr>
          <w:jc w:val="center"/>
        </w:trPr>
        <w:tc>
          <w:tcPr>
            <w:tcW w:w="864" w:type="dxa"/>
          </w:tcPr>
          <w:p w14:paraId="7D4B97AD" w14:textId="77777777" w:rsidR="000E11C8" w:rsidRDefault="00000000">
            <w:r>
              <w:t>FR3</w:t>
            </w:r>
          </w:p>
        </w:tc>
        <w:tc>
          <w:tcPr>
            <w:tcW w:w="2016" w:type="dxa"/>
          </w:tcPr>
          <w:p w14:paraId="5806BAF0" w14:textId="77777777" w:rsidR="000E11C8" w:rsidRDefault="00000000">
            <w:r>
              <w:t>Vehicle Owner</w:t>
            </w:r>
          </w:p>
        </w:tc>
        <w:tc>
          <w:tcPr>
            <w:tcW w:w="6192" w:type="dxa"/>
          </w:tcPr>
          <w:p w14:paraId="153E6308" w14:textId="77777777" w:rsidR="000E11C8" w:rsidRDefault="00000000">
            <w:r>
              <w:t>Store and update document details: insurance, road tax, and pollution certificate with expiry dates.</w:t>
            </w:r>
          </w:p>
        </w:tc>
      </w:tr>
      <w:tr w:rsidR="000E11C8" w14:paraId="6E98C68F" w14:textId="77777777">
        <w:trPr>
          <w:jc w:val="center"/>
        </w:trPr>
        <w:tc>
          <w:tcPr>
            <w:tcW w:w="864" w:type="dxa"/>
          </w:tcPr>
          <w:p w14:paraId="1825785F" w14:textId="77777777" w:rsidR="000E11C8" w:rsidRDefault="00000000">
            <w:r>
              <w:t>FR4</w:t>
            </w:r>
          </w:p>
        </w:tc>
        <w:tc>
          <w:tcPr>
            <w:tcW w:w="2016" w:type="dxa"/>
          </w:tcPr>
          <w:p w14:paraId="7087A2BC" w14:textId="77777777" w:rsidR="000E11C8" w:rsidRDefault="00000000">
            <w:r>
              <w:t>System</w:t>
            </w:r>
          </w:p>
        </w:tc>
        <w:tc>
          <w:tcPr>
            <w:tcW w:w="6192" w:type="dxa"/>
          </w:tcPr>
          <w:p w14:paraId="1E7AF86A" w14:textId="77777777" w:rsidR="000E11C8" w:rsidRDefault="00000000">
            <w:r>
              <w:t>Automatically calculate and generate reminders based on service intervals, mileage, and document expiry dates.</w:t>
            </w:r>
          </w:p>
        </w:tc>
      </w:tr>
      <w:tr w:rsidR="000E11C8" w14:paraId="111E621E" w14:textId="77777777">
        <w:trPr>
          <w:jc w:val="center"/>
        </w:trPr>
        <w:tc>
          <w:tcPr>
            <w:tcW w:w="864" w:type="dxa"/>
          </w:tcPr>
          <w:p w14:paraId="760643CC" w14:textId="77777777" w:rsidR="000E11C8" w:rsidRDefault="00000000">
            <w:r>
              <w:t>FR5</w:t>
            </w:r>
          </w:p>
        </w:tc>
        <w:tc>
          <w:tcPr>
            <w:tcW w:w="2016" w:type="dxa"/>
          </w:tcPr>
          <w:p w14:paraId="6963E005" w14:textId="77777777" w:rsidR="000E11C8" w:rsidRDefault="00000000">
            <w:r>
              <w:t>System</w:t>
            </w:r>
          </w:p>
        </w:tc>
        <w:tc>
          <w:tcPr>
            <w:tcW w:w="6192" w:type="dxa"/>
          </w:tcPr>
          <w:p w14:paraId="379603D9" w14:textId="77777777" w:rsidR="000E11C8" w:rsidRDefault="00000000">
            <w:r>
              <w:t>Send notifications via Email (SMTP) and SMS for upcoming or overdue maintenance/documents.</w:t>
            </w:r>
          </w:p>
        </w:tc>
      </w:tr>
      <w:tr w:rsidR="000E11C8" w14:paraId="450F00E3" w14:textId="77777777">
        <w:trPr>
          <w:jc w:val="center"/>
        </w:trPr>
        <w:tc>
          <w:tcPr>
            <w:tcW w:w="864" w:type="dxa"/>
          </w:tcPr>
          <w:p w14:paraId="55A6DAE9" w14:textId="77777777" w:rsidR="000E11C8" w:rsidRDefault="00000000">
            <w:r>
              <w:t>FR6</w:t>
            </w:r>
          </w:p>
        </w:tc>
        <w:tc>
          <w:tcPr>
            <w:tcW w:w="2016" w:type="dxa"/>
          </w:tcPr>
          <w:p w14:paraId="7D28F774" w14:textId="77777777" w:rsidR="000E11C8" w:rsidRDefault="00000000">
            <w:r>
              <w:t>Vehicle Owner</w:t>
            </w:r>
          </w:p>
        </w:tc>
        <w:tc>
          <w:tcPr>
            <w:tcW w:w="6192" w:type="dxa"/>
          </w:tcPr>
          <w:p w14:paraId="27AA230A" w14:textId="77777777" w:rsidR="000E11C8" w:rsidRDefault="00000000">
            <w:r>
              <w:t>View complete digital service history for each registered vehicle.</w:t>
            </w:r>
          </w:p>
        </w:tc>
      </w:tr>
      <w:tr w:rsidR="000E11C8" w14:paraId="5235539A" w14:textId="77777777">
        <w:trPr>
          <w:jc w:val="center"/>
        </w:trPr>
        <w:tc>
          <w:tcPr>
            <w:tcW w:w="864" w:type="dxa"/>
          </w:tcPr>
          <w:p w14:paraId="6BA1DE87" w14:textId="77777777" w:rsidR="000E11C8" w:rsidRDefault="00000000">
            <w:r>
              <w:t>FR7</w:t>
            </w:r>
          </w:p>
        </w:tc>
        <w:tc>
          <w:tcPr>
            <w:tcW w:w="2016" w:type="dxa"/>
          </w:tcPr>
          <w:p w14:paraId="3BE2C79F" w14:textId="77777777" w:rsidR="000E11C8" w:rsidRDefault="00000000">
            <w:r>
              <w:t>Service Center</w:t>
            </w:r>
          </w:p>
        </w:tc>
        <w:tc>
          <w:tcPr>
            <w:tcW w:w="6192" w:type="dxa"/>
          </w:tcPr>
          <w:p w14:paraId="0610EBDE" w14:textId="77777777" w:rsidR="000E11C8" w:rsidRDefault="00000000">
            <w:r>
              <w:t>Search a vehicle by registration number and view its service history.</w:t>
            </w:r>
          </w:p>
        </w:tc>
      </w:tr>
      <w:tr w:rsidR="000E11C8" w14:paraId="7066C57A" w14:textId="77777777">
        <w:trPr>
          <w:jc w:val="center"/>
        </w:trPr>
        <w:tc>
          <w:tcPr>
            <w:tcW w:w="864" w:type="dxa"/>
          </w:tcPr>
          <w:p w14:paraId="62D51E60" w14:textId="77777777" w:rsidR="000E11C8" w:rsidRDefault="00000000">
            <w:r>
              <w:t>FR8</w:t>
            </w:r>
          </w:p>
        </w:tc>
        <w:tc>
          <w:tcPr>
            <w:tcW w:w="2016" w:type="dxa"/>
          </w:tcPr>
          <w:p w14:paraId="24FB2424" w14:textId="77777777" w:rsidR="000E11C8" w:rsidRDefault="00000000">
            <w:r>
              <w:t>Service Center</w:t>
            </w:r>
          </w:p>
        </w:tc>
        <w:tc>
          <w:tcPr>
            <w:tcW w:w="6192" w:type="dxa"/>
          </w:tcPr>
          <w:p w14:paraId="51A635B2" w14:textId="77777777" w:rsidR="000E11C8" w:rsidRDefault="00000000">
            <w:r>
              <w:t>Add/update service records after each visit (service type, parts replaced, date, mileage, next due date).</w:t>
            </w:r>
          </w:p>
        </w:tc>
      </w:tr>
      <w:tr w:rsidR="000E11C8" w14:paraId="4271C8F1" w14:textId="77777777">
        <w:trPr>
          <w:jc w:val="center"/>
        </w:trPr>
        <w:tc>
          <w:tcPr>
            <w:tcW w:w="864" w:type="dxa"/>
          </w:tcPr>
          <w:p w14:paraId="31B2D507" w14:textId="77777777" w:rsidR="000E11C8" w:rsidRDefault="00000000">
            <w:r>
              <w:t>FR9</w:t>
            </w:r>
          </w:p>
        </w:tc>
        <w:tc>
          <w:tcPr>
            <w:tcW w:w="2016" w:type="dxa"/>
          </w:tcPr>
          <w:p w14:paraId="34A34330" w14:textId="77777777" w:rsidR="000E11C8" w:rsidRDefault="00000000">
            <w:r>
              <w:t>Manufacturer</w:t>
            </w:r>
          </w:p>
        </w:tc>
        <w:tc>
          <w:tcPr>
            <w:tcW w:w="6192" w:type="dxa"/>
          </w:tcPr>
          <w:p w14:paraId="76555383" w14:textId="77777777" w:rsidR="000E11C8" w:rsidRDefault="00000000">
            <w:r>
              <w:t>Send recall notifications, maintenance advisories, and promotional offers to registered owners.</w:t>
            </w:r>
          </w:p>
        </w:tc>
      </w:tr>
      <w:tr w:rsidR="000E11C8" w14:paraId="3E70E85F" w14:textId="77777777">
        <w:trPr>
          <w:jc w:val="center"/>
        </w:trPr>
        <w:tc>
          <w:tcPr>
            <w:tcW w:w="864" w:type="dxa"/>
          </w:tcPr>
          <w:p w14:paraId="2236A53D" w14:textId="77777777" w:rsidR="000E11C8" w:rsidRDefault="00000000">
            <w:r>
              <w:t>FR10</w:t>
            </w:r>
          </w:p>
        </w:tc>
        <w:tc>
          <w:tcPr>
            <w:tcW w:w="2016" w:type="dxa"/>
          </w:tcPr>
          <w:p w14:paraId="256DC6EA" w14:textId="77777777" w:rsidR="000E11C8" w:rsidRDefault="00000000">
            <w:r>
              <w:t>Manufacturer</w:t>
            </w:r>
          </w:p>
        </w:tc>
        <w:tc>
          <w:tcPr>
            <w:tcW w:w="6192" w:type="dxa"/>
          </w:tcPr>
          <w:p w14:paraId="7F74C9DC" w14:textId="77777777" w:rsidR="000E11C8" w:rsidRDefault="00000000">
            <w:r>
              <w:t>Filter/target vehicle owners by model or vehicle segment for communication.</w:t>
            </w:r>
          </w:p>
        </w:tc>
      </w:tr>
      <w:tr w:rsidR="000E11C8" w14:paraId="1EFA6D18" w14:textId="77777777">
        <w:trPr>
          <w:jc w:val="center"/>
        </w:trPr>
        <w:tc>
          <w:tcPr>
            <w:tcW w:w="864" w:type="dxa"/>
          </w:tcPr>
          <w:p w14:paraId="0C8F4A46" w14:textId="77777777" w:rsidR="000E11C8" w:rsidRDefault="00000000">
            <w:r>
              <w:t>FR11</w:t>
            </w:r>
          </w:p>
        </w:tc>
        <w:tc>
          <w:tcPr>
            <w:tcW w:w="2016" w:type="dxa"/>
          </w:tcPr>
          <w:p w14:paraId="70211706" w14:textId="77777777" w:rsidR="000E11C8" w:rsidRDefault="00000000">
            <w:r>
              <w:t>Admin/System</w:t>
            </w:r>
          </w:p>
        </w:tc>
        <w:tc>
          <w:tcPr>
            <w:tcW w:w="6192" w:type="dxa"/>
          </w:tcPr>
          <w:p w14:paraId="407D38D7" w14:textId="77777777" w:rsidR="000E11C8" w:rsidRDefault="00000000">
            <w:r>
              <w:t>Maintain an audit log of all notifications sent and their delivery status.</w:t>
            </w:r>
          </w:p>
        </w:tc>
      </w:tr>
    </w:tbl>
    <w:p w14:paraId="0837F528" w14:textId="77777777" w:rsidR="000E11C8" w:rsidRDefault="00000000">
      <w:pPr>
        <w:pStyle w:val="Heading2"/>
      </w:pPr>
      <w:r>
        <w:t>1.2 Non-Functional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1"/>
        <w:gridCol w:w="1846"/>
        <w:gridCol w:w="5803"/>
      </w:tblGrid>
      <w:tr w:rsidR="000E11C8" w14:paraId="4640BC1D" w14:textId="77777777">
        <w:trPr>
          <w:jc w:val="center"/>
        </w:trPr>
        <w:tc>
          <w:tcPr>
            <w:tcW w:w="1008" w:type="dxa"/>
            <w:shd w:val="clear" w:color="auto" w:fill="4472C4"/>
          </w:tcPr>
          <w:p w14:paraId="65C4C54A" w14:textId="77777777" w:rsidR="000E11C8" w:rsidRDefault="00000000">
            <w:r>
              <w:rPr>
                <w:b/>
                <w:color w:val="FFFFFF"/>
              </w:rPr>
              <w:t>ID</w:t>
            </w:r>
          </w:p>
        </w:tc>
        <w:tc>
          <w:tcPr>
            <w:tcW w:w="1872" w:type="dxa"/>
            <w:shd w:val="clear" w:color="auto" w:fill="4472C4"/>
          </w:tcPr>
          <w:p w14:paraId="48D185D8" w14:textId="77777777" w:rsidR="000E11C8" w:rsidRDefault="00000000">
            <w:r>
              <w:rPr>
                <w:b/>
                <w:color w:val="FFFFFF"/>
              </w:rPr>
              <w:t>Category</w:t>
            </w:r>
          </w:p>
        </w:tc>
        <w:tc>
          <w:tcPr>
            <w:tcW w:w="6192" w:type="dxa"/>
            <w:shd w:val="clear" w:color="auto" w:fill="4472C4"/>
          </w:tcPr>
          <w:p w14:paraId="290880C5" w14:textId="77777777" w:rsidR="000E11C8" w:rsidRDefault="00000000">
            <w:r>
              <w:rPr>
                <w:b/>
                <w:color w:val="FFFFFF"/>
              </w:rPr>
              <w:t>Requirement</w:t>
            </w:r>
          </w:p>
        </w:tc>
      </w:tr>
      <w:tr w:rsidR="000E11C8" w14:paraId="44414BCF" w14:textId="77777777">
        <w:trPr>
          <w:jc w:val="center"/>
        </w:trPr>
        <w:tc>
          <w:tcPr>
            <w:tcW w:w="1008" w:type="dxa"/>
          </w:tcPr>
          <w:p w14:paraId="3C7D875E" w14:textId="77777777" w:rsidR="000E11C8" w:rsidRDefault="00000000">
            <w:r>
              <w:t>NFR1</w:t>
            </w:r>
          </w:p>
        </w:tc>
        <w:tc>
          <w:tcPr>
            <w:tcW w:w="1872" w:type="dxa"/>
          </w:tcPr>
          <w:p w14:paraId="36BEEB07" w14:textId="77777777" w:rsidR="000E11C8" w:rsidRDefault="00000000">
            <w:r>
              <w:t>Usability</w:t>
            </w:r>
          </w:p>
        </w:tc>
        <w:tc>
          <w:tcPr>
            <w:tcW w:w="6192" w:type="dxa"/>
          </w:tcPr>
          <w:p w14:paraId="554B4921" w14:textId="77777777" w:rsidR="000E11C8" w:rsidRDefault="00000000">
            <w:r>
              <w:t>Simple, responsive web UI accessible on desktop and mobile browsers.</w:t>
            </w:r>
          </w:p>
        </w:tc>
      </w:tr>
      <w:tr w:rsidR="000E11C8" w14:paraId="49943A0E" w14:textId="77777777">
        <w:trPr>
          <w:jc w:val="center"/>
        </w:trPr>
        <w:tc>
          <w:tcPr>
            <w:tcW w:w="1008" w:type="dxa"/>
          </w:tcPr>
          <w:p w14:paraId="18060F5B" w14:textId="77777777" w:rsidR="000E11C8" w:rsidRDefault="00000000">
            <w:r>
              <w:t>NFR2</w:t>
            </w:r>
          </w:p>
        </w:tc>
        <w:tc>
          <w:tcPr>
            <w:tcW w:w="1872" w:type="dxa"/>
          </w:tcPr>
          <w:p w14:paraId="3B87D0A7" w14:textId="77777777" w:rsidR="000E11C8" w:rsidRDefault="00000000">
            <w:r>
              <w:t>Reliability</w:t>
            </w:r>
          </w:p>
        </w:tc>
        <w:tc>
          <w:tcPr>
            <w:tcW w:w="6192" w:type="dxa"/>
          </w:tcPr>
          <w:p w14:paraId="645C7227" w14:textId="77777777" w:rsidR="000E11C8" w:rsidRDefault="00000000">
            <w:r>
              <w:t>Reminders must trigger accurately with no missed notifications near due dates.</w:t>
            </w:r>
          </w:p>
        </w:tc>
      </w:tr>
      <w:tr w:rsidR="000E11C8" w14:paraId="5CB5554C" w14:textId="77777777">
        <w:trPr>
          <w:jc w:val="center"/>
        </w:trPr>
        <w:tc>
          <w:tcPr>
            <w:tcW w:w="1008" w:type="dxa"/>
          </w:tcPr>
          <w:p w14:paraId="5683F68A" w14:textId="77777777" w:rsidR="000E11C8" w:rsidRDefault="00000000">
            <w:r>
              <w:t>NFR3</w:t>
            </w:r>
          </w:p>
        </w:tc>
        <w:tc>
          <w:tcPr>
            <w:tcW w:w="1872" w:type="dxa"/>
          </w:tcPr>
          <w:p w14:paraId="1F95E29A" w14:textId="77777777" w:rsidR="000E11C8" w:rsidRDefault="00000000">
            <w:r>
              <w:t>Security</w:t>
            </w:r>
          </w:p>
        </w:tc>
        <w:tc>
          <w:tcPr>
            <w:tcW w:w="6192" w:type="dxa"/>
          </w:tcPr>
          <w:p w14:paraId="5422F8F3" w14:textId="77777777" w:rsidR="000E11C8" w:rsidRDefault="00000000">
            <w:r>
              <w:t>Passwords hashed; role-based access control between owners, service centers, and manufacturers.</w:t>
            </w:r>
          </w:p>
        </w:tc>
      </w:tr>
      <w:tr w:rsidR="000E11C8" w14:paraId="5008069C" w14:textId="77777777">
        <w:trPr>
          <w:jc w:val="center"/>
        </w:trPr>
        <w:tc>
          <w:tcPr>
            <w:tcW w:w="1008" w:type="dxa"/>
          </w:tcPr>
          <w:p w14:paraId="33962857" w14:textId="77777777" w:rsidR="000E11C8" w:rsidRDefault="00000000">
            <w:r>
              <w:t>NFR4</w:t>
            </w:r>
          </w:p>
        </w:tc>
        <w:tc>
          <w:tcPr>
            <w:tcW w:w="1872" w:type="dxa"/>
          </w:tcPr>
          <w:p w14:paraId="22966261" w14:textId="77777777" w:rsidR="000E11C8" w:rsidRDefault="00000000">
            <w:r>
              <w:t>Performance</w:t>
            </w:r>
          </w:p>
        </w:tc>
        <w:tc>
          <w:tcPr>
            <w:tcW w:w="6192" w:type="dxa"/>
          </w:tcPr>
          <w:p w14:paraId="7E48F5BB" w14:textId="77777777" w:rsidR="000E11C8" w:rsidRDefault="00000000">
            <w:r>
              <w:t>Dashboard and reminder queries should return within 2-3 seconds under normal load.</w:t>
            </w:r>
          </w:p>
        </w:tc>
      </w:tr>
      <w:tr w:rsidR="000E11C8" w14:paraId="413B53B0" w14:textId="77777777">
        <w:trPr>
          <w:jc w:val="center"/>
        </w:trPr>
        <w:tc>
          <w:tcPr>
            <w:tcW w:w="1008" w:type="dxa"/>
          </w:tcPr>
          <w:p w14:paraId="5EF27C4A" w14:textId="77777777" w:rsidR="000E11C8" w:rsidRDefault="00000000">
            <w:r>
              <w:t>NFR5</w:t>
            </w:r>
          </w:p>
        </w:tc>
        <w:tc>
          <w:tcPr>
            <w:tcW w:w="1872" w:type="dxa"/>
          </w:tcPr>
          <w:p w14:paraId="1797191F" w14:textId="77777777" w:rsidR="000E11C8" w:rsidRDefault="00000000">
            <w:r>
              <w:t>Maintainability</w:t>
            </w:r>
          </w:p>
        </w:tc>
        <w:tc>
          <w:tcPr>
            <w:tcW w:w="6192" w:type="dxa"/>
          </w:tcPr>
          <w:p w14:paraId="1AAB85DE" w14:textId="77777777" w:rsidR="000E11C8" w:rsidRDefault="00000000">
            <w:r>
              <w:t>Modular codebase (Python backend) to allow independent development of modules by team members.</w:t>
            </w:r>
          </w:p>
        </w:tc>
      </w:tr>
      <w:tr w:rsidR="000E11C8" w14:paraId="16BD80DB" w14:textId="77777777">
        <w:trPr>
          <w:jc w:val="center"/>
        </w:trPr>
        <w:tc>
          <w:tcPr>
            <w:tcW w:w="1008" w:type="dxa"/>
          </w:tcPr>
          <w:p w14:paraId="1C067010" w14:textId="77777777" w:rsidR="000E11C8" w:rsidRDefault="00000000">
            <w:r>
              <w:t>NFR6</w:t>
            </w:r>
          </w:p>
        </w:tc>
        <w:tc>
          <w:tcPr>
            <w:tcW w:w="1872" w:type="dxa"/>
          </w:tcPr>
          <w:p w14:paraId="3E05E995" w14:textId="77777777" w:rsidR="000E11C8" w:rsidRDefault="00000000">
            <w:r>
              <w:t>Scalability</w:t>
            </w:r>
          </w:p>
        </w:tc>
        <w:tc>
          <w:tcPr>
            <w:tcW w:w="6192" w:type="dxa"/>
          </w:tcPr>
          <w:p w14:paraId="03DED5D2" w14:textId="77777777" w:rsidR="000E11C8" w:rsidRDefault="00000000">
            <w:r>
              <w:t>Database schema should support growth in vehicles, service centers, and manufacturers.</w:t>
            </w:r>
          </w:p>
        </w:tc>
      </w:tr>
    </w:tbl>
    <w:p w14:paraId="253810BD" w14:textId="77777777" w:rsidR="00FA098E" w:rsidRDefault="00FA098E">
      <w:pPr>
        <w:pStyle w:val="Heading2"/>
      </w:pPr>
    </w:p>
    <w:p w14:paraId="7F05016F" w14:textId="7AFF0A38" w:rsidR="000E11C8" w:rsidRDefault="00000000">
      <w:pPr>
        <w:pStyle w:val="Heading2"/>
      </w:pPr>
      <w:r>
        <w:t>1.3 Requirement Sources</w:t>
      </w:r>
    </w:p>
    <w:p w14:paraId="7E150225" w14:textId="77777777" w:rsidR="000E11C8" w:rsidRDefault="00000000">
      <w:r>
        <w:t>Collected from the project abstract and refined through team discussion covering: vehicle owner pain points (missed renewals, poor visibility of service history), service center needs (record-keeping and customer communication), and manufacturer needs (recall and promotional outreach).</w:t>
      </w:r>
    </w:p>
    <w:p w14:paraId="07004B58" w14:textId="77777777" w:rsidR="000E11C8" w:rsidRDefault="00000000">
      <w:r>
        <w:br w:type="page"/>
      </w:r>
    </w:p>
    <w:p w14:paraId="315712DC" w14:textId="77777777" w:rsidR="000E11C8" w:rsidRDefault="00000000">
      <w:pPr>
        <w:pStyle w:val="Heading1"/>
      </w:pPr>
      <w:r>
        <w:lastRenderedPageBreak/>
        <w:t>2. Initial User Stories</w:t>
      </w:r>
    </w:p>
    <w:p w14:paraId="747B5BFC" w14:textId="72E6E904" w:rsidR="000E11C8" w:rsidRDefault="000E11C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13"/>
        <w:gridCol w:w="1694"/>
        <w:gridCol w:w="3248"/>
        <w:gridCol w:w="2975"/>
      </w:tblGrid>
      <w:tr w:rsidR="000E11C8" w14:paraId="08FC3575" w14:textId="77777777">
        <w:trPr>
          <w:jc w:val="center"/>
        </w:trPr>
        <w:tc>
          <w:tcPr>
            <w:tcW w:w="720" w:type="dxa"/>
            <w:shd w:val="clear" w:color="auto" w:fill="4472C4"/>
          </w:tcPr>
          <w:p w14:paraId="3B84B920" w14:textId="77777777" w:rsidR="000E11C8" w:rsidRDefault="00000000">
            <w:r>
              <w:rPr>
                <w:b/>
                <w:color w:val="FFFFFF"/>
              </w:rPr>
              <w:t>ID</w:t>
            </w:r>
          </w:p>
        </w:tc>
        <w:tc>
          <w:tcPr>
            <w:tcW w:w="1728" w:type="dxa"/>
            <w:shd w:val="clear" w:color="auto" w:fill="4472C4"/>
          </w:tcPr>
          <w:p w14:paraId="6DBECDB9" w14:textId="77777777" w:rsidR="000E11C8" w:rsidRDefault="00000000">
            <w:r>
              <w:rPr>
                <w:b/>
                <w:color w:val="FFFFFF"/>
              </w:rPr>
              <w:t>Role</w:t>
            </w:r>
          </w:p>
        </w:tc>
        <w:tc>
          <w:tcPr>
            <w:tcW w:w="3600" w:type="dxa"/>
            <w:shd w:val="clear" w:color="auto" w:fill="4472C4"/>
          </w:tcPr>
          <w:p w14:paraId="4BE72EE3" w14:textId="77777777" w:rsidR="000E11C8" w:rsidRDefault="00000000">
            <w:r>
              <w:rPr>
                <w:b/>
                <w:color w:val="FFFFFF"/>
              </w:rPr>
              <w:t>I want to...</w:t>
            </w:r>
          </w:p>
        </w:tc>
        <w:tc>
          <w:tcPr>
            <w:tcW w:w="3312" w:type="dxa"/>
            <w:shd w:val="clear" w:color="auto" w:fill="4472C4"/>
          </w:tcPr>
          <w:p w14:paraId="7EFE9DE4" w14:textId="77777777" w:rsidR="000E11C8" w:rsidRDefault="00000000">
            <w:r>
              <w:rPr>
                <w:b/>
                <w:color w:val="FFFFFF"/>
              </w:rPr>
              <w:t>So that...</w:t>
            </w:r>
          </w:p>
        </w:tc>
      </w:tr>
      <w:tr w:rsidR="000E11C8" w14:paraId="3756A65F" w14:textId="77777777">
        <w:trPr>
          <w:jc w:val="center"/>
        </w:trPr>
        <w:tc>
          <w:tcPr>
            <w:tcW w:w="720" w:type="dxa"/>
          </w:tcPr>
          <w:p w14:paraId="4E9B8645" w14:textId="77777777" w:rsidR="000E11C8" w:rsidRDefault="00000000">
            <w:r>
              <w:t>US1</w:t>
            </w:r>
          </w:p>
        </w:tc>
        <w:tc>
          <w:tcPr>
            <w:tcW w:w="1728" w:type="dxa"/>
          </w:tcPr>
          <w:p w14:paraId="3F7AEAD2" w14:textId="77777777" w:rsidR="000E11C8" w:rsidRDefault="00000000">
            <w:r>
              <w:t>Vehicle Owner</w:t>
            </w:r>
          </w:p>
        </w:tc>
        <w:tc>
          <w:tcPr>
            <w:tcW w:w="3600" w:type="dxa"/>
          </w:tcPr>
          <w:p w14:paraId="698F4763" w14:textId="77777777" w:rsidR="000E11C8" w:rsidRDefault="00000000">
            <w:r>
              <w:t>register my vehicle with its details</w:t>
            </w:r>
          </w:p>
        </w:tc>
        <w:tc>
          <w:tcPr>
            <w:tcW w:w="3312" w:type="dxa"/>
          </w:tcPr>
          <w:p w14:paraId="38B29DA5" w14:textId="77777777" w:rsidR="000E11C8" w:rsidRDefault="00000000">
            <w:r>
              <w:t>I can start tracking its service and document schedule.</w:t>
            </w:r>
          </w:p>
        </w:tc>
      </w:tr>
      <w:tr w:rsidR="000E11C8" w14:paraId="3EBF6E30" w14:textId="77777777">
        <w:trPr>
          <w:jc w:val="center"/>
        </w:trPr>
        <w:tc>
          <w:tcPr>
            <w:tcW w:w="720" w:type="dxa"/>
          </w:tcPr>
          <w:p w14:paraId="123965C7" w14:textId="77777777" w:rsidR="000E11C8" w:rsidRDefault="00000000">
            <w:r>
              <w:t>US2</w:t>
            </w:r>
          </w:p>
        </w:tc>
        <w:tc>
          <w:tcPr>
            <w:tcW w:w="1728" w:type="dxa"/>
          </w:tcPr>
          <w:p w14:paraId="3F023FE9" w14:textId="77777777" w:rsidR="000E11C8" w:rsidRDefault="00000000">
            <w:r>
              <w:t>Vehicle Owner</w:t>
            </w:r>
          </w:p>
        </w:tc>
        <w:tc>
          <w:tcPr>
            <w:tcW w:w="3600" w:type="dxa"/>
          </w:tcPr>
          <w:p w14:paraId="545AA576" w14:textId="77777777" w:rsidR="000E11C8" w:rsidRDefault="00000000">
            <w:r>
              <w:t>receive a reminder before my insurance/road tax/pollution certificate expires</w:t>
            </w:r>
          </w:p>
        </w:tc>
        <w:tc>
          <w:tcPr>
            <w:tcW w:w="3312" w:type="dxa"/>
          </w:tcPr>
          <w:p w14:paraId="348A7536" w14:textId="77777777" w:rsidR="000E11C8" w:rsidRDefault="00000000">
            <w:r>
              <w:t>I avoid legal penalties and last-minute renewals.</w:t>
            </w:r>
          </w:p>
        </w:tc>
      </w:tr>
      <w:tr w:rsidR="000E11C8" w14:paraId="6E67F1A7" w14:textId="77777777">
        <w:trPr>
          <w:jc w:val="center"/>
        </w:trPr>
        <w:tc>
          <w:tcPr>
            <w:tcW w:w="720" w:type="dxa"/>
          </w:tcPr>
          <w:p w14:paraId="50F2EB8C" w14:textId="77777777" w:rsidR="000E11C8" w:rsidRDefault="00000000">
            <w:r>
              <w:t>US3</w:t>
            </w:r>
          </w:p>
        </w:tc>
        <w:tc>
          <w:tcPr>
            <w:tcW w:w="1728" w:type="dxa"/>
          </w:tcPr>
          <w:p w14:paraId="124337F9" w14:textId="77777777" w:rsidR="000E11C8" w:rsidRDefault="00000000">
            <w:r>
              <w:t>Vehicle Owner</w:t>
            </w:r>
          </w:p>
        </w:tc>
        <w:tc>
          <w:tcPr>
            <w:tcW w:w="3600" w:type="dxa"/>
          </w:tcPr>
          <w:p w14:paraId="37C70454" w14:textId="77777777" w:rsidR="000E11C8" w:rsidRDefault="00000000">
            <w:r>
              <w:t>receive a reminder for oil change, filter replacement, and other routine maintenance</w:t>
            </w:r>
          </w:p>
        </w:tc>
        <w:tc>
          <w:tcPr>
            <w:tcW w:w="3312" w:type="dxa"/>
          </w:tcPr>
          <w:p w14:paraId="68FDDF2F" w14:textId="77777777" w:rsidR="000E11C8" w:rsidRDefault="00000000">
            <w:r>
              <w:t>I can keep my vehicle reliable and avoid breakdowns.</w:t>
            </w:r>
          </w:p>
        </w:tc>
      </w:tr>
      <w:tr w:rsidR="000E11C8" w14:paraId="30D77A8D" w14:textId="77777777">
        <w:trPr>
          <w:jc w:val="center"/>
        </w:trPr>
        <w:tc>
          <w:tcPr>
            <w:tcW w:w="720" w:type="dxa"/>
          </w:tcPr>
          <w:p w14:paraId="24AE7CDF" w14:textId="77777777" w:rsidR="000E11C8" w:rsidRDefault="00000000">
            <w:r>
              <w:t>US4</w:t>
            </w:r>
          </w:p>
        </w:tc>
        <w:tc>
          <w:tcPr>
            <w:tcW w:w="1728" w:type="dxa"/>
          </w:tcPr>
          <w:p w14:paraId="54F92B63" w14:textId="77777777" w:rsidR="000E11C8" w:rsidRDefault="00000000">
            <w:r>
              <w:t>Vehicle Owner</w:t>
            </w:r>
          </w:p>
        </w:tc>
        <w:tc>
          <w:tcPr>
            <w:tcW w:w="3600" w:type="dxa"/>
          </w:tcPr>
          <w:p w14:paraId="76024D87" w14:textId="77777777" w:rsidR="000E11C8" w:rsidRDefault="00000000">
            <w:r>
              <w:t>view the complete service history of my vehicle in one place</w:t>
            </w:r>
          </w:p>
        </w:tc>
        <w:tc>
          <w:tcPr>
            <w:tcW w:w="3312" w:type="dxa"/>
          </w:tcPr>
          <w:p w14:paraId="516528B5" w14:textId="77777777" w:rsidR="000E11C8" w:rsidRDefault="00000000">
            <w:r>
              <w:t>I don't have to rely on paper receipts or memory.</w:t>
            </w:r>
          </w:p>
        </w:tc>
      </w:tr>
      <w:tr w:rsidR="000E11C8" w14:paraId="6FD3BD42" w14:textId="77777777">
        <w:trPr>
          <w:jc w:val="center"/>
        </w:trPr>
        <w:tc>
          <w:tcPr>
            <w:tcW w:w="720" w:type="dxa"/>
          </w:tcPr>
          <w:p w14:paraId="5585420C" w14:textId="77777777" w:rsidR="000E11C8" w:rsidRDefault="00000000">
            <w:r>
              <w:t>US5</w:t>
            </w:r>
          </w:p>
        </w:tc>
        <w:tc>
          <w:tcPr>
            <w:tcW w:w="1728" w:type="dxa"/>
          </w:tcPr>
          <w:p w14:paraId="7443A37E" w14:textId="77777777" w:rsidR="000E11C8" w:rsidRDefault="00000000">
            <w:r>
              <w:t>Vehicle Owner</w:t>
            </w:r>
          </w:p>
        </w:tc>
        <w:tc>
          <w:tcPr>
            <w:tcW w:w="3600" w:type="dxa"/>
          </w:tcPr>
          <w:p w14:paraId="61E41082" w14:textId="77777777" w:rsidR="000E11C8" w:rsidRDefault="00000000">
            <w:r>
              <w:t>get notifications by both email and SMS</w:t>
            </w:r>
          </w:p>
        </w:tc>
        <w:tc>
          <w:tcPr>
            <w:tcW w:w="3312" w:type="dxa"/>
          </w:tcPr>
          <w:p w14:paraId="055A2F42" w14:textId="77777777" w:rsidR="000E11C8" w:rsidRDefault="00000000">
            <w:r>
              <w:t>I don't miss alerts if I'm not checking one channel.</w:t>
            </w:r>
          </w:p>
        </w:tc>
      </w:tr>
      <w:tr w:rsidR="000E11C8" w14:paraId="23E5DC1E" w14:textId="77777777">
        <w:trPr>
          <w:jc w:val="center"/>
        </w:trPr>
        <w:tc>
          <w:tcPr>
            <w:tcW w:w="720" w:type="dxa"/>
          </w:tcPr>
          <w:p w14:paraId="2910755A" w14:textId="77777777" w:rsidR="000E11C8" w:rsidRDefault="00000000">
            <w:r>
              <w:t>US6</w:t>
            </w:r>
          </w:p>
        </w:tc>
        <w:tc>
          <w:tcPr>
            <w:tcW w:w="1728" w:type="dxa"/>
          </w:tcPr>
          <w:p w14:paraId="7772D895" w14:textId="77777777" w:rsidR="000E11C8" w:rsidRDefault="00000000">
            <w:r>
              <w:t>Service Center</w:t>
            </w:r>
          </w:p>
        </w:tc>
        <w:tc>
          <w:tcPr>
            <w:tcW w:w="3600" w:type="dxa"/>
          </w:tcPr>
          <w:p w14:paraId="0BEBB2A2" w14:textId="77777777" w:rsidR="000E11C8" w:rsidRDefault="00000000">
            <w:r>
              <w:t>search for a vehicle using its registration number</w:t>
            </w:r>
          </w:p>
        </w:tc>
        <w:tc>
          <w:tcPr>
            <w:tcW w:w="3312" w:type="dxa"/>
          </w:tcPr>
          <w:p w14:paraId="6C30B6E8" w14:textId="77777777" w:rsidR="000E11C8" w:rsidRDefault="00000000">
            <w:r>
              <w:t>I can quickly pull up its history before servicing it.</w:t>
            </w:r>
          </w:p>
        </w:tc>
      </w:tr>
      <w:tr w:rsidR="000E11C8" w14:paraId="5B17297E" w14:textId="77777777">
        <w:trPr>
          <w:jc w:val="center"/>
        </w:trPr>
        <w:tc>
          <w:tcPr>
            <w:tcW w:w="720" w:type="dxa"/>
          </w:tcPr>
          <w:p w14:paraId="443A2BDD" w14:textId="77777777" w:rsidR="000E11C8" w:rsidRDefault="00000000">
            <w:r>
              <w:t>US7</w:t>
            </w:r>
          </w:p>
        </w:tc>
        <w:tc>
          <w:tcPr>
            <w:tcW w:w="1728" w:type="dxa"/>
          </w:tcPr>
          <w:p w14:paraId="06B18346" w14:textId="77777777" w:rsidR="000E11C8" w:rsidRDefault="00000000">
            <w:r>
              <w:t>Service Center</w:t>
            </w:r>
          </w:p>
        </w:tc>
        <w:tc>
          <w:tcPr>
            <w:tcW w:w="3600" w:type="dxa"/>
          </w:tcPr>
          <w:p w14:paraId="6305BA91" w14:textId="77777777" w:rsidR="000E11C8" w:rsidRDefault="00000000">
            <w:r>
              <w:t>add a new service record after completing work</w:t>
            </w:r>
          </w:p>
        </w:tc>
        <w:tc>
          <w:tcPr>
            <w:tcW w:w="3312" w:type="dxa"/>
          </w:tcPr>
          <w:p w14:paraId="6DD337F8" w14:textId="77777777" w:rsidR="000E11C8" w:rsidRDefault="00000000">
            <w:r>
              <w:t>the owner's digital service history stays up to date.</w:t>
            </w:r>
          </w:p>
        </w:tc>
      </w:tr>
      <w:tr w:rsidR="000E11C8" w14:paraId="33D4C67F" w14:textId="77777777">
        <w:trPr>
          <w:jc w:val="center"/>
        </w:trPr>
        <w:tc>
          <w:tcPr>
            <w:tcW w:w="720" w:type="dxa"/>
          </w:tcPr>
          <w:p w14:paraId="229F9F1E" w14:textId="77777777" w:rsidR="000E11C8" w:rsidRDefault="00000000">
            <w:r>
              <w:t>US8</w:t>
            </w:r>
          </w:p>
        </w:tc>
        <w:tc>
          <w:tcPr>
            <w:tcW w:w="1728" w:type="dxa"/>
          </w:tcPr>
          <w:p w14:paraId="60A7FB4B" w14:textId="77777777" w:rsidR="000E11C8" w:rsidRDefault="00000000">
            <w:r>
              <w:t>Manufacturer</w:t>
            </w:r>
          </w:p>
        </w:tc>
        <w:tc>
          <w:tcPr>
            <w:tcW w:w="3600" w:type="dxa"/>
          </w:tcPr>
          <w:p w14:paraId="27604B55" w14:textId="77777777" w:rsidR="000E11C8" w:rsidRDefault="00000000">
            <w:r>
              <w:t>send a recall notice to all owners of a specific model</w:t>
            </w:r>
          </w:p>
        </w:tc>
        <w:tc>
          <w:tcPr>
            <w:tcW w:w="3312" w:type="dxa"/>
          </w:tcPr>
          <w:p w14:paraId="3436C29D" w14:textId="77777777" w:rsidR="000E11C8" w:rsidRDefault="00000000">
            <w:r>
              <w:t>affected customers are informed quickly and safety issues are addressed.</w:t>
            </w:r>
          </w:p>
        </w:tc>
      </w:tr>
      <w:tr w:rsidR="000E11C8" w14:paraId="61BFFFD3" w14:textId="77777777">
        <w:trPr>
          <w:jc w:val="center"/>
        </w:trPr>
        <w:tc>
          <w:tcPr>
            <w:tcW w:w="720" w:type="dxa"/>
          </w:tcPr>
          <w:p w14:paraId="04CFB83A" w14:textId="77777777" w:rsidR="000E11C8" w:rsidRDefault="00000000">
            <w:r>
              <w:t>US9</w:t>
            </w:r>
          </w:p>
        </w:tc>
        <w:tc>
          <w:tcPr>
            <w:tcW w:w="1728" w:type="dxa"/>
          </w:tcPr>
          <w:p w14:paraId="2FDB447D" w14:textId="77777777" w:rsidR="000E11C8" w:rsidRDefault="00000000">
            <w:r>
              <w:t>Manufacturer</w:t>
            </w:r>
          </w:p>
        </w:tc>
        <w:tc>
          <w:tcPr>
            <w:tcW w:w="3600" w:type="dxa"/>
          </w:tcPr>
          <w:p w14:paraId="09DF4AD4" w14:textId="77777777" w:rsidR="000E11C8" w:rsidRDefault="00000000">
            <w:r>
              <w:t>send promotional offers to registered customers</w:t>
            </w:r>
          </w:p>
        </w:tc>
        <w:tc>
          <w:tcPr>
            <w:tcW w:w="3312" w:type="dxa"/>
          </w:tcPr>
          <w:p w14:paraId="56464B34" w14:textId="77777777" w:rsidR="000E11C8" w:rsidRDefault="00000000">
            <w:r>
              <w:t>I can improve engagement and repeat business.</w:t>
            </w:r>
          </w:p>
        </w:tc>
      </w:tr>
      <w:tr w:rsidR="000E11C8" w14:paraId="19251F32" w14:textId="77777777">
        <w:trPr>
          <w:jc w:val="center"/>
        </w:trPr>
        <w:tc>
          <w:tcPr>
            <w:tcW w:w="720" w:type="dxa"/>
          </w:tcPr>
          <w:p w14:paraId="1DC63E1C" w14:textId="77777777" w:rsidR="000E11C8" w:rsidRDefault="00000000">
            <w:r>
              <w:t>US10</w:t>
            </w:r>
          </w:p>
        </w:tc>
        <w:tc>
          <w:tcPr>
            <w:tcW w:w="1728" w:type="dxa"/>
          </w:tcPr>
          <w:p w14:paraId="594986B2" w14:textId="77777777" w:rsidR="000E11C8" w:rsidRDefault="00000000">
            <w:r>
              <w:t>System/Admin</w:t>
            </w:r>
          </w:p>
        </w:tc>
        <w:tc>
          <w:tcPr>
            <w:tcW w:w="3600" w:type="dxa"/>
          </w:tcPr>
          <w:p w14:paraId="74C14249" w14:textId="77777777" w:rsidR="000E11C8" w:rsidRDefault="00000000">
            <w:r>
              <w:t>log every notification that is sent</w:t>
            </w:r>
          </w:p>
        </w:tc>
        <w:tc>
          <w:tcPr>
            <w:tcW w:w="3312" w:type="dxa"/>
          </w:tcPr>
          <w:p w14:paraId="3518F2BD" w14:textId="77777777" w:rsidR="000E11C8" w:rsidRDefault="00000000">
            <w:r>
              <w:t>we can confirm delivery and troubleshoot issues.</w:t>
            </w:r>
          </w:p>
        </w:tc>
      </w:tr>
    </w:tbl>
    <w:p w14:paraId="402A6F2C" w14:textId="77777777" w:rsidR="000E11C8" w:rsidRDefault="00000000">
      <w:r>
        <w:br w:type="page"/>
      </w:r>
    </w:p>
    <w:p w14:paraId="36F7B2B1" w14:textId="77777777" w:rsidR="000E11C8" w:rsidRDefault="00000000">
      <w:pPr>
        <w:pStyle w:val="Heading1"/>
      </w:pPr>
      <w:r>
        <w:lastRenderedPageBreak/>
        <w:t>3. Modules and Team Ownership</w:t>
      </w:r>
    </w:p>
    <w:p w14:paraId="578F039F" w14:textId="77777777" w:rsidR="000E11C8" w:rsidRDefault="00000000">
      <w:r>
        <w:t>Modules are split across the three team members so each owns a complete vertical slice (frontend + backend logic) while collaborating on shared database design.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3"/>
        <w:gridCol w:w="4505"/>
        <w:gridCol w:w="1722"/>
      </w:tblGrid>
      <w:tr w:rsidR="000E11C8" w14:paraId="1F06E110" w14:textId="77777777">
        <w:trPr>
          <w:jc w:val="center"/>
        </w:trPr>
        <w:tc>
          <w:tcPr>
            <w:tcW w:w="2592" w:type="dxa"/>
            <w:shd w:val="clear" w:color="auto" w:fill="4472C4"/>
          </w:tcPr>
          <w:p w14:paraId="248AC401" w14:textId="77777777" w:rsidR="000E11C8" w:rsidRDefault="00000000">
            <w:r>
              <w:rPr>
                <w:b/>
                <w:color w:val="FFFFFF"/>
              </w:rPr>
              <w:t>Module</w:t>
            </w:r>
          </w:p>
        </w:tc>
        <w:tc>
          <w:tcPr>
            <w:tcW w:w="5040" w:type="dxa"/>
            <w:shd w:val="clear" w:color="auto" w:fill="4472C4"/>
          </w:tcPr>
          <w:p w14:paraId="7A8E1AA6" w14:textId="77777777" w:rsidR="000E11C8" w:rsidRDefault="00000000">
            <w:r>
              <w:rPr>
                <w:b/>
                <w:color w:val="FFFFFF"/>
              </w:rPr>
              <w:t>Description</w:t>
            </w:r>
          </w:p>
        </w:tc>
        <w:tc>
          <w:tcPr>
            <w:tcW w:w="1872" w:type="dxa"/>
            <w:shd w:val="clear" w:color="auto" w:fill="4472C4"/>
          </w:tcPr>
          <w:p w14:paraId="38A14CAA" w14:textId="77777777" w:rsidR="000E11C8" w:rsidRDefault="00000000">
            <w:r>
              <w:rPr>
                <w:b/>
                <w:color w:val="FFFFFF"/>
              </w:rPr>
              <w:t>Owner</w:t>
            </w:r>
          </w:p>
        </w:tc>
      </w:tr>
      <w:tr w:rsidR="000E11C8" w14:paraId="5121442C" w14:textId="77777777">
        <w:trPr>
          <w:jc w:val="center"/>
        </w:trPr>
        <w:tc>
          <w:tcPr>
            <w:tcW w:w="2592" w:type="dxa"/>
          </w:tcPr>
          <w:p w14:paraId="65F4EB57" w14:textId="77777777" w:rsidR="000E11C8" w:rsidRDefault="00000000">
            <w:r>
              <w:t>Authentication &amp; User Management</w:t>
            </w:r>
          </w:p>
        </w:tc>
        <w:tc>
          <w:tcPr>
            <w:tcW w:w="5040" w:type="dxa"/>
          </w:tcPr>
          <w:p w14:paraId="7FF56236" w14:textId="77777777" w:rsidR="000E11C8" w:rsidRDefault="00000000">
            <w:r>
              <w:t>Registration, login, role-based access (owner / service center / manufacturer), profile management.</w:t>
            </w:r>
          </w:p>
        </w:tc>
        <w:tc>
          <w:tcPr>
            <w:tcW w:w="1872" w:type="dxa"/>
          </w:tcPr>
          <w:p w14:paraId="03C5AA41" w14:textId="77777777" w:rsidR="000E11C8" w:rsidRDefault="00000000">
            <w:r>
              <w:t>Aaron V Varghese</w:t>
            </w:r>
          </w:p>
        </w:tc>
      </w:tr>
      <w:tr w:rsidR="000E11C8" w14:paraId="359D159B" w14:textId="77777777">
        <w:trPr>
          <w:jc w:val="center"/>
        </w:trPr>
        <w:tc>
          <w:tcPr>
            <w:tcW w:w="2592" w:type="dxa"/>
          </w:tcPr>
          <w:p w14:paraId="04412D8C" w14:textId="77777777" w:rsidR="000E11C8" w:rsidRDefault="00000000">
            <w:r>
              <w:t>Vehicle &amp; Reminder Engine</w:t>
            </w:r>
          </w:p>
        </w:tc>
        <w:tc>
          <w:tcPr>
            <w:tcW w:w="5040" w:type="dxa"/>
          </w:tcPr>
          <w:p w14:paraId="537CF401" w14:textId="77777777" w:rsidR="000E11C8" w:rsidRDefault="00000000">
            <w:r>
              <w:t>Vehicle registration, document/service interval tracking, reminder generation logic, notification dispatch (Email/SMS).</w:t>
            </w:r>
          </w:p>
        </w:tc>
        <w:tc>
          <w:tcPr>
            <w:tcW w:w="1872" w:type="dxa"/>
          </w:tcPr>
          <w:p w14:paraId="7BA9A147" w14:textId="77777777" w:rsidR="000E11C8" w:rsidRDefault="00000000">
            <w:r>
              <w:t>Aaron V Varghese</w:t>
            </w:r>
          </w:p>
        </w:tc>
      </w:tr>
      <w:tr w:rsidR="000E11C8" w14:paraId="390F47FF" w14:textId="77777777">
        <w:trPr>
          <w:jc w:val="center"/>
        </w:trPr>
        <w:tc>
          <w:tcPr>
            <w:tcW w:w="2592" w:type="dxa"/>
          </w:tcPr>
          <w:p w14:paraId="6652BC0A" w14:textId="77777777" w:rsidR="000E11C8" w:rsidRDefault="00000000">
            <w:r>
              <w:t>Service Center Module</w:t>
            </w:r>
          </w:p>
        </w:tc>
        <w:tc>
          <w:tcPr>
            <w:tcW w:w="5040" w:type="dxa"/>
          </w:tcPr>
          <w:p w14:paraId="0F04B895" w14:textId="77777777" w:rsidR="000E11C8" w:rsidRDefault="00000000">
            <w:r>
              <w:t>Vehicle search, service record entry/update, service history views.</w:t>
            </w:r>
          </w:p>
        </w:tc>
        <w:tc>
          <w:tcPr>
            <w:tcW w:w="1872" w:type="dxa"/>
          </w:tcPr>
          <w:p w14:paraId="4329E3A7" w14:textId="77777777" w:rsidR="000E11C8" w:rsidRDefault="00000000">
            <w:r>
              <w:t>Albin Jomon</w:t>
            </w:r>
          </w:p>
        </w:tc>
      </w:tr>
      <w:tr w:rsidR="000E11C8" w14:paraId="6741E872" w14:textId="77777777">
        <w:trPr>
          <w:jc w:val="center"/>
        </w:trPr>
        <w:tc>
          <w:tcPr>
            <w:tcW w:w="2592" w:type="dxa"/>
          </w:tcPr>
          <w:p w14:paraId="1A49E2AC" w14:textId="77777777" w:rsidR="000E11C8" w:rsidRDefault="00000000">
            <w:r>
              <w:t>Service History &amp; Reporting</w:t>
            </w:r>
          </w:p>
        </w:tc>
        <w:tc>
          <w:tcPr>
            <w:tcW w:w="5040" w:type="dxa"/>
          </w:tcPr>
          <w:p w14:paraId="1F899C94" w14:textId="77777777" w:rsidR="000E11C8" w:rsidRDefault="00000000">
            <w:r>
              <w:t>Consolidated service history views for owners, history export/summary.</w:t>
            </w:r>
          </w:p>
        </w:tc>
        <w:tc>
          <w:tcPr>
            <w:tcW w:w="1872" w:type="dxa"/>
          </w:tcPr>
          <w:p w14:paraId="7D48A72A" w14:textId="77777777" w:rsidR="000E11C8" w:rsidRDefault="00000000">
            <w:r>
              <w:t>Albin Jomon</w:t>
            </w:r>
          </w:p>
        </w:tc>
      </w:tr>
      <w:tr w:rsidR="000E11C8" w14:paraId="399AAD08" w14:textId="77777777">
        <w:trPr>
          <w:jc w:val="center"/>
        </w:trPr>
        <w:tc>
          <w:tcPr>
            <w:tcW w:w="2592" w:type="dxa"/>
          </w:tcPr>
          <w:p w14:paraId="667F56B9" w14:textId="77777777" w:rsidR="000E11C8" w:rsidRDefault="00000000">
            <w:r>
              <w:t>Manufacturer Module</w:t>
            </w:r>
          </w:p>
        </w:tc>
        <w:tc>
          <w:tcPr>
            <w:tcW w:w="5040" w:type="dxa"/>
          </w:tcPr>
          <w:p w14:paraId="3E2ED3F8" w14:textId="77777777" w:rsidR="000E11C8" w:rsidRDefault="00000000">
            <w:r>
              <w:t>Recall/advisory/offer creation, targeting by model, notification logging.</w:t>
            </w:r>
          </w:p>
        </w:tc>
        <w:tc>
          <w:tcPr>
            <w:tcW w:w="1872" w:type="dxa"/>
          </w:tcPr>
          <w:p w14:paraId="2586A5FD" w14:textId="77777777" w:rsidR="000E11C8" w:rsidRDefault="00000000">
            <w:r>
              <w:t>Alen Aby</w:t>
            </w:r>
          </w:p>
        </w:tc>
      </w:tr>
      <w:tr w:rsidR="000E11C8" w14:paraId="33AA382F" w14:textId="77777777">
        <w:trPr>
          <w:jc w:val="center"/>
        </w:trPr>
        <w:tc>
          <w:tcPr>
            <w:tcW w:w="2592" w:type="dxa"/>
          </w:tcPr>
          <w:p w14:paraId="7DECE8BD" w14:textId="77777777" w:rsidR="000E11C8" w:rsidRDefault="00000000">
            <w:r>
              <w:t>Database Design &amp; Integration</w:t>
            </w:r>
          </w:p>
        </w:tc>
        <w:tc>
          <w:tcPr>
            <w:tcW w:w="5040" w:type="dxa"/>
          </w:tcPr>
          <w:p w14:paraId="04A99CE4" w14:textId="77777777" w:rsidR="000E11C8" w:rsidRDefault="00000000">
            <w:r>
              <w:t>MySQL schema design, integration across modules, deployment (Git/GitHub, VS Code environment setup).</w:t>
            </w:r>
          </w:p>
        </w:tc>
        <w:tc>
          <w:tcPr>
            <w:tcW w:w="1872" w:type="dxa"/>
          </w:tcPr>
          <w:p w14:paraId="79F47E9D" w14:textId="77777777" w:rsidR="000E11C8" w:rsidRDefault="00000000">
            <w:r>
              <w:t>Alen Aby</w:t>
            </w:r>
          </w:p>
        </w:tc>
      </w:tr>
    </w:tbl>
    <w:p w14:paraId="243A3353" w14:textId="77777777" w:rsidR="000E11C8" w:rsidRDefault="000E11C8"/>
    <w:p w14:paraId="27E83099" w14:textId="77777777" w:rsidR="000E11C8" w:rsidRDefault="00000000">
      <w:r>
        <w:br w:type="page"/>
      </w:r>
    </w:p>
    <w:p w14:paraId="119D2238" w14:textId="77777777" w:rsidR="000E11C8" w:rsidRDefault="00000000">
      <w:pPr>
        <w:pStyle w:val="Heading1"/>
      </w:pPr>
      <w:r>
        <w:lastRenderedPageBreak/>
        <w:t>4. Initial Database Schema (MySQL)</w:t>
      </w:r>
    </w:p>
    <w:p w14:paraId="54368081" w14:textId="1F862DCD" w:rsidR="000E11C8" w:rsidRDefault="000E11C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25"/>
        <w:gridCol w:w="6405"/>
      </w:tblGrid>
      <w:tr w:rsidR="000E11C8" w14:paraId="32ACEC72" w14:textId="77777777">
        <w:trPr>
          <w:jc w:val="center"/>
        </w:trPr>
        <w:tc>
          <w:tcPr>
            <w:tcW w:w="2304" w:type="dxa"/>
            <w:shd w:val="clear" w:color="auto" w:fill="4472C4"/>
          </w:tcPr>
          <w:p w14:paraId="49ECBD9D" w14:textId="77777777" w:rsidR="000E11C8" w:rsidRDefault="00000000">
            <w:r>
              <w:rPr>
                <w:b/>
                <w:color w:val="FFFFFF"/>
              </w:rPr>
              <w:t>Table</w:t>
            </w:r>
          </w:p>
        </w:tc>
        <w:tc>
          <w:tcPr>
            <w:tcW w:w="7200" w:type="dxa"/>
            <w:shd w:val="clear" w:color="auto" w:fill="4472C4"/>
          </w:tcPr>
          <w:p w14:paraId="1A330754" w14:textId="77777777" w:rsidR="000E11C8" w:rsidRDefault="00000000">
            <w:r>
              <w:rPr>
                <w:b/>
                <w:color w:val="FFFFFF"/>
              </w:rPr>
              <w:t>Key Fields</w:t>
            </w:r>
          </w:p>
        </w:tc>
      </w:tr>
      <w:tr w:rsidR="000E11C8" w14:paraId="579BE407" w14:textId="77777777">
        <w:trPr>
          <w:jc w:val="center"/>
        </w:trPr>
        <w:tc>
          <w:tcPr>
            <w:tcW w:w="2304" w:type="dxa"/>
          </w:tcPr>
          <w:p w14:paraId="2EF79D78" w14:textId="77777777" w:rsidR="000E11C8" w:rsidRDefault="00000000">
            <w:r>
              <w:t>users</w:t>
            </w:r>
          </w:p>
        </w:tc>
        <w:tc>
          <w:tcPr>
            <w:tcW w:w="7200" w:type="dxa"/>
          </w:tcPr>
          <w:p w14:paraId="6C60C614" w14:textId="77777777" w:rsidR="000E11C8" w:rsidRDefault="00000000">
            <w:r>
              <w:t>user_id (PK), name, email, phone, password_hash, role (owner/service_center/manufacturer), created_at</w:t>
            </w:r>
          </w:p>
        </w:tc>
      </w:tr>
      <w:tr w:rsidR="000E11C8" w14:paraId="065D8F4A" w14:textId="77777777">
        <w:trPr>
          <w:jc w:val="center"/>
        </w:trPr>
        <w:tc>
          <w:tcPr>
            <w:tcW w:w="2304" w:type="dxa"/>
          </w:tcPr>
          <w:p w14:paraId="1287B6A4" w14:textId="77777777" w:rsidR="000E11C8" w:rsidRDefault="00000000">
            <w:r>
              <w:t>vehicles</w:t>
            </w:r>
          </w:p>
        </w:tc>
        <w:tc>
          <w:tcPr>
            <w:tcW w:w="7200" w:type="dxa"/>
          </w:tcPr>
          <w:p w14:paraId="7B7659BD" w14:textId="77777777" w:rsidR="000E11C8" w:rsidRDefault="00000000">
            <w:r>
              <w:t>vehicle_id (PK), owner_id (FK -&gt; users), reg_number, make, model, purchase_date, odometer_reading</w:t>
            </w:r>
          </w:p>
        </w:tc>
      </w:tr>
      <w:tr w:rsidR="000E11C8" w14:paraId="0CCCD24E" w14:textId="77777777">
        <w:trPr>
          <w:jc w:val="center"/>
        </w:trPr>
        <w:tc>
          <w:tcPr>
            <w:tcW w:w="2304" w:type="dxa"/>
          </w:tcPr>
          <w:p w14:paraId="4E4EC573" w14:textId="77777777" w:rsidR="000E11C8" w:rsidRDefault="00000000">
            <w:r>
              <w:t>vehicle_documents</w:t>
            </w:r>
          </w:p>
        </w:tc>
        <w:tc>
          <w:tcPr>
            <w:tcW w:w="7200" w:type="dxa"/>
          </w:tcPr>
          <w:p w14:paraId="3EF9B620" w14:textId="77777777" w:rsidR="000E11C8" w:rsidRDefault="00000000">
            <w:r>
              <w:t>doc_id (PK), vehicle_id (FK -&gt; vehicles), doc_type (insurance/road_tax/pollution), expiry_date</w:t>
            </w:r>
          </w:p>
        </w:tc>
      </w:tr>
      <w:tr w:rsidR="000E11C8" w14:paraId="4AFD0D12" w14:textId="77777777">
        <w:trPr>
          <w:jc w:val="center"/>
        </w:trPr>
        <w:tc>
          <w:tcPr>
            <w:tcW w:w="2304" w:type="dxa"/>
          </w:tcPr>
          <w:p w14:paraId="28ACA44C" w14:textId="77777777" w:rsidR="000E11C8" w:rsidRDefault="00000000">
            <w:r>
              <w:t>service_records</w:t>
            </w:r>
          </w:p>
        </w:tc>
        <w:tc>
          <w:tcPr>
            <w:tcW w:w="7200" w:type="dxa"/>
          </w:tcPr>
          <w:p w14:paraId="0227C6AA" w14:textId="77777777" w:rsidR="000E11C8" w:rsidRDefault="00000000">
            <w:r>
              <w:t>record_id (PK), vehicle_id (FK -&gt; vehicles), service_center_id (FK -&gt; users), service_type, service_date, mileage_at_service, parts_replaced, next_due_date, remarks</w:t>
            </w:r>
          </w:p>
        </w:tc>
      </w:tr>
      <w:tr w:rsidR="000E11C8" w14:paraId="60F4E5BF" w14:textId="77777777">
        <w:trPr>
          <w:jc w:val="center"/>
        </w:trPr>
        <w:tc>
          <w:tcPr>
            <w:tcW w:w="2304" w:type="dxa"/>
          </w:tcPr>
          <w:p w14:paraId="68EB56E9" w14:textId="77777777" w:rsidR="000E11C8" w:rsidRDefault="00000000">
            <w:r>
              <w:t>service_centers</w:t>
            </w:r>
          </w:p>
        </w:tc>
        <w:tc>
          <w:tcPr>
            <w:tcW w:w="7200" w:type="dxa"/>
          </w:tcPr>
          <w:p w14:paraId="277224A7" w14:textId="77777777" w:rsidR="000E11C8" w:rsidRDefault="00000000">
            <w:r>
              <w:t>center_id (PK), user_id (FK -&gt; users), center_name, address, contact_number</w:t>
            </w:r>
          </w:p>
        </w:tc>
      </w:tr>
      <w:tr w:rsidR="000E11C8" w14:paraId="2F67DA32" w14:textId="77777777">
        <w:trPr>
          <w:jc w:val="center"/>
        </w:trPr>
        <w:tc>
          <w:tcPr>
            <w:tcW w:w="2304" w:type="dxa"/>
          </w:tcPr>
          <w:p w14:paraId="2E1EAA61" w14:textId="77777777" w:rsidR="000E11C8" w:rsidRDefault="00000000">
            <w:r>
              <w:t>manufacturers</w:t>
            </w:r>
          </w:p>
        </w:tc>
        <w:tc>
          <w:tcPr>
            <w:tcW w:w="7200" w:type="dxa"/>
          </w:tcPr>
          <w:p w14:paraId="697B047B" w14:textId="77777777" w:rsidR="000E11C8" w:rsidRDefault="00000000">
            <w:r>
              <w:t>manufacturer_id (PK), user_id (FK -&gt; users), company_name</w:t>
            </w:r>
          </w:p>
        </w:tc>
      </w:tr>
      <w:tr w:rsidR="000E11C8" w14:paraId="12FAAA84" w14:textId="77777777">
        <w:trPr>
          <w:jc w:val="center"/>
        </w:trPr>
        <w:tc>
          <w:tcPr>
            <w:tcW w:w="2304" w:type="dxa"/>
          </w:tcPr>
          <w:p w14:paraId="3E2A7F24" w14:textId="77777777" w:rsidR="000E11C8" w:rsidRDefault="00000000">
            <w:r>
              <w:t>notifications</w:t>
            </w:r>
          </w:p>
        </w:tc>
        <w:tc>
          <w:tcPr>
            <w:tcW w:w="7200" w:type="dxa"/>
          </w:tcPr>
          <w:p w14:paraId="7F5C4CC9" w14:textId="77777777" w:rsidR="000E11C8" w:rsidRDefault="00000000">
            <w:r>
              <w:t>notification_id (PK), sender_id (FK -&gt; users, nullable for system), recipient_id (FK -&gt; users), type (reminder/recall/advisory/offer), message, channel (email/sms), sent_at, delivery_status</w:t>
            </w:r>
          </w:p>
        </w:tc>
      </w:tr>
      <w:tr w:rsidR="000E11C8" w14:paraId="33D88E7F" w14:textId="77777777">
        <w:trPr>
          <w:jc w:val="center"/>
        </w:trPr>
        <w:tc>
          <w:tcPr>
            <w:tcW w:w="2304" w:type="dxa"/>
          </w:tcPr>
          <w:p w14:paraId="356C4838" w14:textId="77777777" w:rsidR="000E11C8" w:rsidRDefault="00000000">
            <w:r>
              <w:t>reminder_rules</w:t>
            </w:r>
          </w:p>
        </w:tc>
        <w:tc>
          <w:tcPr>
            <w:tcW w:w="7200" w:type="dxa"/>
          </w:tcPr>
          <w:p w14:paraId="161B6403" w14:textId="77777777" w:rsidR="000E11C8" w:rsidRDefault="00000000">
            <w:r>
              <w:t>rule_id (PK), rule_type (mileage/date-based), item_name (e.g. oil change), interval_value, interval_unit (km/days)</w:t>
            </w:r>
          </w:p>
        </w:tc>
      </w:tr>
    </w:tbl>
    <w:p w14:paraId="15DF7BF3" w14:textId="77777777" w:rsidR="000E11C8" w:rsidRDefault="00000000">
      <w:pPr>
        <w:pStyle w:val="Heading2"/>
      </w:pPr>
      <w:r>
        <w:t>4.1 Relationships</w:t>
      </w:r>
    </w:p>
    <w:p w14:paraId="39A2DCA3" w14:textId="77777777" w:rsidR="000E11C8" w:rsidRDefault="00000000">
      <w:pPr>
        <w:pStyle w:val="ListBullet"/>
      </w:pPr>
      <w:r>
        <w:t>One user (owner) can have many vehicles (1-to-many).</w:t>
      </w:r>
    </w:p>
    <w:p w14:paraId="37F73E5E" w14:textId="77777777" w:rsidR="000E11C8" w:rsidRDefault="00000000">
      <w:pPr>
        <w:pStyle w:val="ListBullet"/>
      </w:pPr>
      <w:r>
        <w:t>One vehicle can have many documents and many service records (1-to-many each).</w:t>
      </w:r>
    </w:p>
    <w:p w14:paraId="23207E3B" w14:textId="77777777" w:rsidR="000E11C8" w:rsidRDefault="00000000">
      <w:pPr>
        <w:pStyle w:val="ListBullet"/>
      </w:pPr>
      <w:r>
        <w:t>One service center (a user with role=service_center) can create many service records.</w:t>
      </w:r>
    </w:p>
    <w:p w14:paraId="30976E5B" w14:textId="77777777" w:rsidR="000E11C8" w:rsidRDefault="00000000">
      <w:pPr>
        <w:pStyle w:val="ListBullet"/>
      </w:pPr>
      <w:r>
        <w:t>One manufacturer can send many notifications; notifications can target many recipients (owners).</w:t>
      </w:r>
    </w:p>
    <w:p w14:paraId="3C71797E" w14:textId="77777777" w:rsidR="000E11C8" w:rsidRDefault="00000000">
      <w:pPr>
        <w:pStyle w:val="ListBullet"/>
      </w:pPr>
      <w:r>
        <w:t>Reminder rules are referenced by the reminder engine to generate entries in notifications.</w:t>
      </w:r>
    </w:p>
    <w:p w14:paraId="684EA7D8" w14:textId="77777777" w:rsidR="000E11C8" w:rsidRDefault="00000000">
      <w:r>
        <w:br w:type="page"/>
      </w:r>
    </w:p>
    <w:p w14:paraId="2C89F7D7" w14:textId="7997C1F3" w:rsidR="000E11C8" w:rsidRDefault="00000000">
      <w:pPr>
        <w:pStyle w:val="Heading1"/>
      </w:pPr>
      <w:r>
        <w:lastRenderedPageBreak/>
        <w:t xml:space="preserve">5. UI Sketch </w:t>
      </w:r>
    </w:p>
    <w:p w14:paraId="4537AEF1" w14:textId="77777777" w:rsidR="000E11C8" w:rsidRDefault="00000000">
      <w:pPr>
        <w:pStyle w:val="Heading2"/>
      </w:pPr>
      <w:r>
        <w:t>5.1 Login / Registration</w:t>
      </w:r>
    </w:p>
    <w:p w14:paraId="043F3BB5" w14:textId="77777777" w:rsidR="000E11C8" w:rsidRDefault="00000000">
      <w:pPr>
        <w:jc w:val="center"/>
      </w:pPr>
      <w:r>
        <w:rPr>
          <w:noProof/>
        </w:rPr>
        <w:drawing>
          <wp:inline distT="0" distB="0" distL="0" distR="0" wp14:anchorId="47346D4F" wp14:editId="41523D1A">
            <wp:extent cx="3840480" cy="49377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_logi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22E4D" w14:textId="77777777" w:rsidR="000E11C8" w:rsidRDefault="00000000">
      <w:pPr>
        <w:pStyle w:val="Heading2"/>
      </w:pPr>
      <w:r>
        <w:lastRenderedPageBreak/>
        <w:t>5.2 Vehicle Owner Dashboard</w:t>
      </w:r>
    </w:p>
    <w:p w14:paraId="68170581" w14:textId="77777777" w:rsidR="000E11C8" w:rsidRDefault="00000000">
      <w:pPr>
        <w:jc w:val="center"/>
      </w:pPr>
      <w:r>
        <w:rPr>
          <w:noProof/>
        </w:rPr>
        <w:drawing>
          <wp:inline distT="0" distB="0" distL="0" distR="0" wp14:anchorId="0AFEDA47" wp14:editId="6E08825F">
            <wp:extent cx="3840480" cy="49377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_dashboar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1548" w14:textId="77777777" w:rsidR="000E11C8" w:rsidRDefault="00000000">
      <w:pPr>
        <w:pStyle w:val="Heading2"/>
      </w:pPr>
      <w:r>
        <w:lastRenderedPageBreak/>
        <w:t>5.3 Add / Register Vehicle</w:t>
      </w:r>
    </w:p>
    <w:p w14:paraId="33AC48D1" w14:textId="77777777" w:rsidR="000E11C8" w:rsidRDefault="00000000">
      <w:pPr>
        <w:jc w:val="center"/>
      </w:pPr>
      <w:r>
        <w:rPr>
          <w:noProof/>
        </w:rPr>
        <w:drawing>
          <wp:inline distT="0" distB="0" distL="0" distR="0" wp14:anchorId="577E79A3" wp14:editId="2A0D3743">
            <wp:extent cx="3840480" cy="49377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_regist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255B6" w14:textId="77777777" w:rsidR="000E11C8" w:rsidRDefault="00000000">
      <w:pPr>
        <w:pStyle w:val="Heading2"/>
      </w:pPr>
      <w:r>
        <w:lastRenderedPageBreak/>
        <w:t>5.4 Service Center Panel</w:t>
      </w:r>
    </w:p>
    <w:p w14:paraId="044F1484" w14:textId="77777777" w:rsidR="000E11C8" w:rsidRDefault="00000000">
      <w:pPr>
        <w:jc w:val="center"/>
      </w:pPr>
      <w:r>
        <w:rPr>
          <w:noProof/>
        </w:rPr>
        <w:drawing>
          <wp:inline distT="0" distB="0" distL="0" distR="0" wp14:anchorId="580DBF09" wp14:editId="226690DE">
            <wp:extent cx="3840480" cy="49377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_servicecen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2C6EB" w14:textId="77777777" w:rsidR="000E11C8" w:rsidRDefault="00000000">
      <w:pPr>
        <w:pStyle w:val="Heading2"/>
      </w:pPr>
      <w:r>
        <w:lastRenderedPageBreak/>
        <w:t>5.5 Manufacturer Panel</w:t>
      </w:r>
    </w:p>
    <w:p w14:paraId="792623B2" w14:textId="77777777" w:rsidR="000E11C8" w:rsidRDefault="00000000">
      <w:pPr>
        <w:jc w:val="center"/>
      </w:pPr>
      <w:r>
        <w:rPr>
          <w:noProof/>
        </w:rPr>
        <w:drawing>
          <wp:inline distT="0" distB="0" distL="0" distR="0" wp14:anchorId="53D04AE5" wp14:editId="78D62082">
            <wp:extent cx="3840480" cy="49377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_manufactur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11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0571928">
    <w:abstractNumId w:val="8"/>
  </w:num>
  <w:num w:numId="2" w16cid:durableId="40598476">
    <w:abstractNumId w:val="6"/>
  </w:num>
  <w:num w:numId="3" w16cid:durableId="1060404622">
    <w:abstractNumId w:val="5"/>
  </w:num>
  <w:num w:numId="4" w16cid:durableId="503864840">
    <w:abstractNumId w:val="4"/>
  </w:num>
  <w:num w:numId="5" w16cid:durableId="676007168">
    <w:abstractNumId w:val="7"/>
  </w:num>
  <w:num w:numId="6" w16cid:durableId="819343112">
    <w:abstractNumId w:val="3"/>
  </w:num>
  <w:num w:numId="7" w16cid:durableId="1626040444">
    <w:abstractNumId w:val="2"/>
  </w:num>
  <w:num w:numId="8" w16cid:durableId="647170912">
    <w:abstractNumId w:val="1"/>
  </w:num>
  <w:num w:numId="9" w16cid:durableId="46926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4E9"/>
    <w:rsid w:val="00034616"/>
    <w:rsid w:val="0006063C"/>
    <w:rsid w:val="000E11C8"/>
    <w:rsid w:val="0015074B"/>
    <w:rsid w:val="0029639D"/>
    <w:rsid w:val="00326F90"/>
    <w:rsid w:val="00A556B6"/>
    <w:rsid w:val="00AA1D8D"/>
    <w:rsid w:val="00B47730"/>
    <w:rsid w:val="00CB0664"/>
    <w:rsid w:val="00FA09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3AB9F3"/>
  <w14:defaultImageDpi w14:val="300"/>
  <w15:docId w15:val="{D623177A-157F-4ADB-8E59-807A1C1A6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984</Words>
  <Characters>5611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Aaron Varghese</cp:lastModifiedBy>
  <cp:revision>2</cp:revision>
  <dcterms:created xsi:type="dcterms:W3CDTF">2026-07-15T01:04:00Z</dcterms:created>
  <dcterms:modified xsi:type="dcterms:W3CDTF">2026-07-15T01:04:00Z</dcterms:modified>
  <cp:category/>
</cp:coreProperties>
</file>